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Flask &amp; MongoDB Atlas — Assignment Documentation</w:t>
      </w:r>
    </w:p>
    <w:p>
      <w:pPr>
        <w:jc w:val="center"/>
      </w:pPr>
      <w:r>
        <w:t>Candidate: Mohammad Imrose</w:t>
      </w:r>
    </w:p>
    <w:p>
      <w:r>
        <w:t>Project folder: Flask_and_MongoDB_MohammadImrose</w:t>
      </w:r>
    </w:p>
    <w:p>
      <w:pPr>
        <w:pStyle w:val="Heading1"/>
      </w:pPr>
      <w:r>
        <w:t>1. Objective</w:t>
      </w:r>
    </w:p>
    <w:p>
      <w:r>
        <w:t>Build a Flask application that reads a JSON list from a backend file through /api and provides a frontend form that stores submitted data in MongoDB Atlas. On successful insertion, the app redirects to a success page. On validation or database errors, the error is displayed on the original form page.</w:t>
      </w:r>
    </w:p>
    <w:p>
      <w:pPr>
        <w:pStyle w:val="Heading1"/>
      </w:pPr>
      <w:r>
        <w:t>2. Project structure</w:t>
      </w:r>
    </w:p>
    <w:p>
      <w:r>
        <w:t>app.py — Flask routes and MongoDB insertion</w:t>
        <w:br/>
        <w:t>data/records.json — JSON source for the /api endpoint</w:t>
        <w:br/>
        <w:t>templates/index.html — submission form and inline error display</w:t>
        <w:br/>
        <w:t>templates/success.html — success message page</w:t>
        <w:br/>
        <w:t>static/style.css — page styling</w:t>
        <w:br/>
        <w:t>requirements.txt — Python dependencies</w:t>
        <w:br/>
        <w:t>.env.example — environment variable template</w:t>
        <w:br/>
        <w:t>README.md — setup and test instructions</w:t>
      </w:r>
    </w:p>
    <w:p>
      <w:pPr>
        <w:pStyle w:val="Heading1"/>
      </w:pPr>
      <w:r>
        <w:t>3. Setup commands (Windows PowerShell)</w:t>
      </w:r>
    </w:p>
    <w:p>
      <w:pPr>
        <w:pStyle w:val="NoSpacing"/>
      </w:pPr>
      <w:r>
        <w:t>py -m venv .venv</w:t>
      </w:r>
    </w:p>
    <w:p>
      <w:pPr>
        <w:pStyle w:val="NoSpacing"/>
      </w:pPr>
      <w:r>
        <w:t>.\.venv\Scripts\Activate.ps1</w:t>
      </w:r>
    </w:p>
    <w:p>
      <w:pPr>
        <w:pStyle w:val="NoSpacing"/>
      </w:pPr>
      <w:r>
        <w:t>python -m pip install -r requirements.txt</w:t>
      </w:r>
    </w:p>
    <w:p>
      <w:pPr>
        <w:pStyle w:val="NoSpacing"/>
      </w:pPr>
      <w:r>
        <w:t>Copy-Item .env.example .env</w:t>
      </w:r>
    </w:p>
    <w:p>
      <w:pPr>
        <w:pStyle w:val="NoSpacing"/>
      </w:pPr>
      <w:r>
        <w:t>notepad .env</w:t>
      </w:r>
    </w:p>
    <w:p>
      <w:pPr>
        <w:pStyle w:val="NoSpacing"/>
      </w:pPr>
      <w:r>
        <w:t>python app.py</w:t>
      </w:r>
    </w:p>
    <w:p>
      <w:r>
        <w:t>In .env, set MONGODB_URI to your real MongoDB Atlas connection string. Never include the real connection string in screenshots or upload it to GitHub.</w:t>
      </w:r>
    </w:p>
    <w:p>
      <w:pPr>
        <w:pStyle w:val="Heading1"/>
      </w:pPr>
      <w:r>
        <w:t>4. Implementation explanation</w:t>
      </w:r>
    </w:p>
    <w:p>
      <w:r>
        <w:t>The /api route opens data/records.json, parses the list using json.load(), and returns it using Flask jsonify(). The form posts to /submit. The route checks that all fields are present, connects to Atlas using the MONGODB_URI environment variable, and inserts a document with insert_one(). A successful insert redirects to /success. If validation or MongoDB fails, the index template is rendered again with an error message.</w:t>
      </w:r>
    </w:p>
    <w:p>
      <w:pPr>
        <w:pStyle w:val="Heading1"/>
      </w:pPr>
      <w:r>
        <w:t>5. Verification and mandatory screenshots</w:t>
      </w:r>
    </w:p>
    <w:p>
      <w:r>
        <w:t>The screenshots below must be captured from your own running application before submission. Save them in the screenshots folder and insert them into this document. Do not submit this document with the screenshot placeholders still present.</w:t>
      </w:r>
    </w:p>
    <w:p>
      <w:pPr>
        <w:pStyle w:val="Heading2"/>
      </w:pPr>
      <w:r>
        <w:t>Screenshot 1 — Installation and launch</w:t>
      </w:r>
    </w:p>
    <w:p>
      <w:r>
        <w:t>Capture the terminal showing dependency installation completed and `python app.py` running.</w:t>
      </w:r>
    </w:p>
    <w:p>
      <w:r>
        <w:t>[INSERT YOUR REAL SCREENSHOT HERE]</w:t>
      </w:r>
    </w:p>
    <w:p>
      <w:pPr>
        <w:pStyle w:val="Heading2"/>
      </w:pPr>
      <w:r>
        <w:t>Screenshot 2 — JSON API</w:t>
      </w:r>
    </w:p>
    <w:p>
      <w:r>
        <w:t>Open http://127.0.0.1:5000/api in a browser and capture the returned JSON list.</w:t>
      </w:r>
    </w:p>
    <w:p>
      <w:r>
        <w:t>[INSERT YOUR REAL SCREENSHOT HERE]</w:t>
      </w:r>
    </w:p>
    <w:p>
      <w:pPr>
        <w:pStyle w:val="Heading2"/>
      </w:pPr>
      <w:r>
        <w:t>Screenshot 3 — Form page</w:t>
      </w:r>
    </w:p>
    <w:p>
      <w:r>
        <w:t>Capture the running form at http://127.0.0.1:5000/.</w:t>
      </w:r>
    </w:p>
    <w:p>
      <w:r>
        <w:t>[INSERT YOUR REAL SCREENSHOT HERE]</w:t>
      </w:r>
    </w:p>
    <w:p>
      <w:pPr>
        <w:pStyle w:val="Heading2"/>
      </w:pPr>
      <w:r>
        <w:t>Screenshot 4 — Successful submission</w:t>
      </w:r>
    </w:p>
    <w:p>
      <w:r>
        <w:t>Submit valid data and capture the page showing the exact text “Data submitted successfully”. Do not show credentials or sensitive personal data.</w:t>
      </w:r>
    </w:p>
    <w:p>
      <w:r>
        <w:t>[INSERT YOUR REAL SCREENSHOT HERE]</w:t>
      </w:r>
    </w:p>
    <w:p>
      <w:pPr>
        <w:pStyle w:val="Heading2"/>
      </w:pPr>
      <w:r>
        <w:t>Screenshot 5 — Error handling</w:t>
      </w:r>
    </w:p>
    <w:p>
      <w:r>
        <w:t>Submit an empty field or temporarily use an invalid connection URI and capture the error shown on the same form page.</w:t>
      </w:r>
    </w:p>
    <w:p>
      <w:r>
        <w:t>[INSERT YOUR REAL SCREENSHOT HERE]</w:t>
      </w:r>
    </w:p>
    <w:p>
      <w:pPr>
        <w:pStyle w:val="Heading2"/>
      </w:pPr>
      <w:r>
        <w:t>Screenshot 6 — Atlas record</w:t>
      </w:r>
    </w:p>
    <w:p>
      <w:r>
        <w:t>Capture MongoDB Atlas Data Explorer showing the inserted document. Hide credentials and any private data.</w:t>
      </w:r>
    </w:p>
    <w:p>
      <w:r>
        <w:t>[INSERT YOUR REAL SCREENSHOT HERE]</w:t>
      </w:r>
    </w:p>
    <w:p>
      <w:pPr>
        <w:pStyle w:val="Heading1"/>
      </w:pPr>
      <w:r>
        <w:t>6. Test results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result</w:t>
            </w:r>
          </w:p>
        </w:tc>
        <w:tc>
          <w:tcPr>
            <w:tcW w:type="dxa" w:w="2880"/>
          </w:tcPr>
          <w:p>
            <w:r>
              <w:t>Observed result</w:t>
            </w:r>
          </w:p>
        </w:tc>
      </w:tr>
      <w:tr>
        <w:tc>
          <w:tcPr>
            <w:tcW w:type="dxa" w:w="2880"/>
          </w:tcPr>
          <w:p>
            <w:r>
              <w:t>GET /api</w:t>
            </w:r>
          </w:p>
        </w:tc>
        <w:tc>
          <w:tcPr>
            <w:tcW w:type="dxa" w:w="2880"/>
          </w:tcPr>
          <w:p>
            <w:r>
              <w:t>JSON list returned from records.json</w:t>
            </w:r>
          </w:p>
        </w:tc>
        <w:tc>
          <w:tcPr>
            <w:tcW w:type="dxa" w:w="2880"/>
          </w:tcPr>
          <w:p>
            <w:r>
              <w:t>Fill after testing</w:t>
            </w:r>
          </w:p>
        </w:tc>
      </w:tr>
      <w:tr>
        <w:tc>
          <w:tcPr>
            <w:tcW w:type="dxa" w:w="2880"/>
          </w:tcPr>
          <w:p>
            <w:r>
              <w:t>Valid form submission</w:t>
            </w:r>
          </w:p>
        </w:tc>
        <w:tc>
          <w:tcPr>
            <w:tcW w:type="dxa" w:w="2880"/>
          </w:tcPr>
          <w:p>
            <w:r>
              <w:t>Redirect to success page</w:t>
            </w:r>
          </w:p>
        </w:tc>
        <w:tc>
          <w:tcPr>
            <w:tcW w:type="dxa" w:w="2880"/>
          </w:tcPr>
          <w:p>
            <w:r>
              <w:t>Fill after testing</w:t>
            </w:r>
          </w:p>
        </w:tc>
      </w:tr>
      <w:tr>
        <w:tc>
          <w:tcPr>
            <w:tcW w:type="dxa" w:w="2880"/>
          </w:tcPr>
          <w:p>
            <w:r>
              <w:t>Missing form field</w:t>
            </w:r>
          </w:p>
        </w:tc>
        <w:tc>
          <w:tcPr>
            <w:tcW w:type="dxa" w:w="2880"/>
          </w:tcPr>
          <w:p>
            <w:r>
              <w:t>Error on same form page</w:t>
            </w:r>
          </w:p>
        </w:tc>
        <w:tc>
          <w:tcPr>
            <w:tcW w:type="dxa" w:w="2880"/>
          </w:tcPr>
          <w:p>
            <w:r>
              <w:t>Fill after testing</w:t>
            </w:r>
          </w:p>
        </w:tc>
      </w:tr>
      <w:tr>
        <w:tc>
          <w:tcPr>
            <w:tcW w:type="dxa" w:w="2880"/>
          </w:tcPr>
          <w:p>
            <w:r>
              <w:t>MongoDB connection error</w:t>
            </w:r>
          </w:p>
        </w:tc>
        <w:tc>
          <w:tcPr>
            <w:tcW w:type="dxa" w:w="2880"/>
          </w:tcPr>
          <w:p>
            <w:r>
              <w:t>Error on same form page</w:t>
            </w:r>
          </w:p>
        </w:tc>
        <w:tc>
          <w:tcPr>
            <w:tcW w:type="dxa" w:w="2880"/>
          </w:tcPr>
          <w:p>
            <w:r>
              <w:t>Fill after testing</w:t>
            </w:r>
          </w:p>
        </w:tc>
      </w:tr>
      <w:tr>
        <w:tc>
          <w:tcPr>
            <w:tcW w:type="dxa" w:w="2880"/>
          </w:tcPr>
          <w:p>
            <w:r>
              <w:t>Atlas Data Explorer</w:t>
            </w:r>
          </w:p>
        </w:tc>
        <w:tc>
          <w:tcPr>
            <w:tcW w:type="dxa" w:w="2880"/>
          </w:tcPr>
          <w:p>
            <w:r>
              <w:t>New document visible in collection</w:t>
            </w:r>
          </w:p>
        </w:tc>
        <w:tc>
          <w:tcPr>
            <w:tcW w:type="dxa" w:w="2880"/>
          </w:tcPr>
          <w:p>
            <w:r>
              <w:t>Fill after testing</w:t>
            </w:r>
          </w:p>
        </w:tc>
      </w:tr>
    </w:tbl>
    <w:p>
      <w:pPr>
        <w:pStyle w:val="Heading1"/>
      </w:pPr>
      <w:r>
        <w:t>7. GitHub repository</w:t>
      </w:r>
    </w:p>
    <w:p>
      <w:r>
        <w:t>Repository URL: [PASTE YOUR ACTUAL GITHUB REPOSITORY LINK HERE]</w:t>
      </w:r>
    </w:p>
    <w:p>
      <w:r>
        <w:t>Create a repository under your GitHub account, push the project without the .env file, then replace the placeholder above with the real URL.</w:t>
      </w:r>
    </w:p>
    <w:p>
      <w:pPr>
        <w:pStyle w:val="Heading1"/>
      </w:pPr>
      <w:r>
        <w:t>8. Final submission checklist</w:t>
      </w:r>
    </w:p>
    <w:p>
      <w:pPr>
        <w:pStyle w:val="ListBullet"/>
      </w:pPr>
      <w:r>
        <w:t>The application runs locally.</w:t>
      </w:r>
    </w:p>
    <w:p>
      <w:pPr>
        <w:pStyle w:val="ListBullet"/>
      </w:pPr>
      <w:r>
        <w:t>The /api endpoint returns the JSON list.</w:t>
      </w:r>
    </w:p>
    <w:p>
      <w:pPr>
        <w:pStyle w:val="ListBullet"/>
      </w:pPr>
      <w:r>
        <w:t>A valid form submission inserts a document into MongoDB Atlas.</w:t>
      </w:r>
    </w:p>
    <w:p>
      <w:pPr>
        <w:pStyle w:val="ListBullet"/>
      </w:pPr>
      <w:r>
        <w:t>Success redirects to the page with the required exact message.</w:t>
      </w:r>
    </w:p>
    <w:p>
      <w:pPr>
        <w:pStyle w:val="ListBullet"/>
      </w:pPr>
      <w:r>
        <w:t>Errors remain on the form page without success redirection.</w:t>
      </w:r>
    </w:p>
    <w:p>
      <w:pPr>
        <w:pStyle w:val="ListBullet"/>
      </w:pPr>
      <w:r>
        <w:t>All six real screenshots are added to this document and saved under screenshots/.</w:t>
      </w:r>
    </w:p>
    <w:p>
      <w:pPr>
        <w:pStyle w:val="ListBullet"/>
      </w:pPr>
      <w:r>
        <w:t>The actual GitHub repository URL is added.</w:t>
      </w:r>
    </w:p>
    <w:p>
      <w:pPr>
        <w:pStyle w:val="ListBullet"/>
      </w:pPr>
      <w:r>
        <w:t>The .env file and database credentials are not included.</w:t>
      </w:r>
    </w:p>
    <w:p>
      <w:pPr>
        <w:pStyle w:val="ListBullet"/>
      </w:pPr>
      <w:r>
        <w:t>The folder is compressed as Flask_and_MongoDB_MohammadImrose.zip.</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